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BE46" w14:textId="77777777" w:rsidR="006C62DD" w:rsidRDefault="00000000">
      <w:pPr>
        <w:pStyle w:val="Heading1"/>
        <w:jc w:val="center"/>
      </w:pPr>
      <w:r>
        <w:t>DecodeLabs Responsive Layout - Project Documentation</w:t>
      </w:r>
    </w:p>
    <w:p w14:paraId="6631B620" w14:textId="77777777" w:rsidR="00B11C25" w:rsidRPr="00B11C25" w:rsidRDefault="00B11C25" w:rsidP="00B11C25"/>
    <w:p w14:paraId="2CBA7DCA" w14:textId="77777777" w:rsidR="006C62DD" w:rsidRDefault="00000000">
      <w:r>
        <w:rPr>
          <w:b/>
        </w:rPr>
        <w:t xml:space="preserve">Prepared By: </w:t>
      </w:r>
      <w:r>
        <w:t>Avishi Sharma</w:t>
      </w:r>
    </w:p>
    <w:p w14:paraId="0978799D" w14:textId="1C24E675" w:rsidR="006C62DD" w:rsidRDefault="00000000">
      <w:pPr>
        <w:pStyle w:val="Heading2"/>
      </w:pPr>
      <w:r>
        <w:t>1. Introduction</w:t>
      </w:r>
    </w:p>
    <w:p w14:paraId="6DDE3D98" w14:textId="77777777" w:rsidR="006C62DD" w:rsidRDefault="00000000">
      <w:r>
        <w:t>This project is a responsive web layout developed as part of the DecodeLabs assignment. The website demonstrates responsive web design techniques using HTML, CSS, and JavaScript.</w:t>
      </w:r>
    </w:p>
    <w:p w14:paraId="4EE5539E" w14:textId="77777777" w:rsidR="00B11C25" w:rsidRDefault="00B11C25">
      <w:pPr>
        <w:pStyle w:val="Heading2"/>
      </w:pPr>
    </w:p>
    <w:p w14:paraId="01EDEDF4" w14:textId="663D0B3F" w:rsidR="006C62DD" w:rsidRDefault="00000000">
      <w:pPr>
        <w:pStyle w:val="Heading2"/>
      </w:pPr>
      <w:r>
        <w:t>2. Objectives</w:t>
      </w:r>
    </w:p>
    <w:p w14:paraId="1FCE5553" w14:textId="77777777" w:rsidR="006C62DD" w:rsidRDefault="00000000">
      <w:pPr>
        <w:pStyle w:val="ListBullet"/>
      </w:pPr>
      <w:r>
        <w:t>Build a fully responsive website</w:t>
      </w:r>
    </w:p>
    <w:p w14:paraId="49AC2706" w14:textId="77777777" w:rsidR="006C62DD" w:rsidRDefault="00000000">
      <w:pPr>
        <w:pStyle w:val="ListBullet"/>
      </w:pPr>
      <w:r>
        <w:t>Practice CSS Grid and Flexbox</w:t>
      </w:r>
    </w:p>
    <w:p w14:paraId="6C61E1CD" w14:textId="77777777" w:rsidR="006C62DD" w:rsidRDefault="00000000">
      <w:pPr>
        <w:pStyle w:val="ListBullet"/>
      </w:pPr>
      <w:r>
        <w:t>Implement mobile-first design</w:t>
      </w:r>
    </w:p>
    <w:p w14:paraId="02206066" w14:textId="77777777" w:rsidR="006C62DD" w:rsidRDefault="00000000">
      <w:pPr>
        <w:pStyle w:val="ListBullet"/>
      </w:pPr>
      <w:r>
        <w:t>Improve responsive UI development skills</w:t>
      </w:r>
    </w:p>
    <w:p w14:paraId="0F5E5B7C" w14:textId="77777777" w:rsidR="00B11C25" w:rsidRDefault="00B11C25">
      <w:pPr>
        <w:pStyle w:val="Heading2"/>
      </w:pPr>
    </w:p>
    <w:p w14:paraId="2F1EE453" w14:textId="4EC5A52C" w:rsidR="006C62DD" w:rsidRDefault="00000000">
      <w:pPr>
        <w:pStyle w:val="Heading2"/>
      </w:pPr>
      <w:r>
        <w:t>3. Technologies Used</w:t>
      </w:r>
    </w:p>
    <w:p w14:paraId="4F2A11A1" w14:textId="77777777" w:rsidR="006C62DD" w:rsidRDefault="00000000">
      <w:pPr>
        <w:pStyle w:val="ListBullet"/>
      </w:pPr>
      <w:r>
        <w:t>HTML5</w:t>
      </w:r>
    </w:p>
    <w:p w14:paraId="1BF3374A" w14:textId="77777777" w:rsidR="006C62DD" w:rsidRDefault="00000000">
      <w:pPr>
        <w:pStyle w:val="ListBullet"/>
      </w:pPr>
      <w:r>
        <w:t>CSS3</w:t>
      </w:r>
    </w:p>
    <w:p w14:paraId="5C9CD7A4" w14:textId="77777777" w:rsidR="006C62DD" w:rsidRDefault="00000000">
      <w:pPr>
        <w:pStyle w:val="ListBullet"/>
      </w:pPr>
      <w:r>
        <w:t>JavaScript</w:t>
      </w:r>
    </w:p>
    <w:p w14:paraId="08098C8B" w14:textId="77777777" w:rsidR="006C62DD" w:rsidRDefault="00000000">
      <w:pPr>
        <w:pStyle w:val="ListBullet"/>
      </w:pPr>
      <w:r>
        <w:t>CSS Grid</w:t>
      </w:r>
    </w:p>
    <w:p w14:paraId="71615B6D" w14:textId="77777777" w:rsidR="006C62DD" w:rsidRDefault="00000000">
      <w:pPr>
        <w:pStyle w:val="ListBullet"/>
      </w:pPr>
      <w:r>
        <w:t>Flexbox</w:t>
      </w:r>
    </w:p>
    <w:p w14:paraId="395E6242" w14:textId="77777777" w:rsidR="00B11C25" w:rsidRDefault="00B11C25">
      <w:pPr>
        <w:pStyle w:val="Heading2"/>
      </w:pPr>
    </w:p>
    <w:p w14:paraId="3EFD67DF" w14:textId="31E85700" w:rsidR="006C62DD" w:rsidRDefault="00000000">
      <w:pPr>
        <w:pStyle w:val="Heading2"/>
      </w:pPr>
      <w:r>
        <w:t>4. Features</w:t>
      </w:r>
    </w:p>
    <w:p w14:paraId="1A86B8D8" w14:textId="77777777" w:rsidR="006C62DD" w:rsidRDefault="00000000">
      <w:pPr>
        <w:pStyle w:val="ListBullet"/>
      </w:pPr>
      <w:r>
        <w:t>Responsive navigation bar</w:t>
      </w:r>
    </w:p>
    <w:p w14:paraId="3D6E0059" w14:textId="77777777" w:rsidR="006C62DD" w:rsidRDefault="00000000">
      <w:pPr>
        <w:pStyle w:val="ListBullet"/>
      </w:pPr>
      <w:r>
        <w:t>Mobile-friendly layout</w:t>
      </w:r>
    </w:p>
    <w:p w14:paraId="401033EB" w14:textId="77777777" w:rsidR="006C62DD" w:rsidRDefault="00000000">
      <w:pPr>
        <w:pStyle w:val="ListBullet"/>
      </w:pPr>
      <w:r>
        <w:t>Responsive cards and sections</w:t>
      </w:r>
    </w:p>
    <w:p w14:paraId="48A49331" w14:textId="77777777" w:rsidR="006C62DD" w:rsidRDefault="00000000">
      <w:pPr>
        <w:pStyle w:val="ListBullet"/>
      </w:pPr>
      <w:r>
        <w:t>Dark mode support</w:t>
      </w:r>
    </w:p>
    <w:p w14:paraId="6CAF89F4" w14:textId="77777777" w:rsidR="006C62DD" w:rsidRDefault="00000000">
      <w:pPr>
        <w:pStyle w:val="ListBullet"/>
      </w:pPr>
      <w:r>
        <w:t>Adaptive typography</w:t>
      </w:r>
    </w:p>
    <w:p w14:paraId="254C369A" w14:textId="77777777" w:rsidR="006C62DD" w:rsidRDefault="00000000">
      <w:pPr>
        <w:pStyle w:val="ListBullet"/>
      </w:pPr>
      <w:r>
        <w:t>Interactive contact form</w:t>
      </w:r>
    </w:p>
    <w:p w14:paraId="28736FCD" w14:textId="77777777" w:rsidR="00B11C25" w:rsidRDefault="00B11C25">
      <w:pPr>
        <w:pStyle w:val="Heading2"/>
      </w:pPr>
    </w:p>
    <w:p w14:paraId="77D76737" w14:textId="74EC4DD9" w:rsidR="006C62DD" w:rsidRDefault="00000000">
      <w:pPr>
        <w:pStyle w:val="Heading2"/>
      </w:pPr>
      <w:r>
        <w:t>5. Working Explanation</w:t>
      </w:r>
    </w:p>
    <w:p w14:paraId="1D9FAECE" w14:textId="77777777" w:rsidR="006C62DD" w:rsidRDefault="00000000">
      <w:r>
        <w:t>The project uses responsive web design principles to ensure proper display across desktop, tablet, and mobile devices. CSS Grid and Flexbox are used to create flexible layouts and adaptive sections.</w:t>
      </w:r>
    </w:p>
    <w:p w14:paraId="3A066F96" w14:textId="77777777" w:rsidR="00B11C25" w:rsidRDefault="00B11C25">
      <w:pPr>
        <w:pStyle w:val="Heading2"/>
      </w:pPr>
    </w:p>
    <w:p w14:paraId="1201D833" w14:textId="6F94C996" w:rsidR="006C62DD" w:rsidRDefault="00000000">
      <w:pPr>
        <w:pStyle w:val="Heading2"/>
      </w:pPr>
      <w:r>
        <w:t>6. Future Improvements</w:t>
      </w:r>
    </w:p>
    <w:p w14:paraId="6BCFDB51" w14:textId="77777777" w:rsidR="006C62DD" w:rsidRDefault="00000000">
      <w:pPr>
        <w:pStyle w:val="ListBullet"/>
      </w:pPr>
      <w:r>
        <w:t>Add backend integration</w:t>
      </w:r>
    </w:p>
    <w:p w14:paraId="201D9482" w14:textId="77777777" w:rsidR="006C62DD" w:rsidRDefault="00000000">
      <w:pPr>
        <w:pStyle w:val="ListBullet"/>
      </w:pPr>
      <w:r>
        <w:t>Add animations and transitions</w:t>
      </w:r>
    </w:p>
    <w:p w14:paraId="29D7103A" w14:textId="77777777" w:rsidR="006C62DD" w:rsidRDefault="00000000">
      <w:pPr>
        <w:pStyle w:val="ListBullet"/>
      </w:pPr>
      <w:r>
        <w:t>Improve accessibility</w:t>
      </w:r>
    </w:p>
    <w:p w14:paraId="3A96421C" w14:textId="77777777" w:rsidR="006C62DD" w:rsidRDefault="00000000">
      <w:pPr>
        <w:pStyle w:val="ListBullet"/>
      </w:pPr>
      <w:r>
        <w:t>Add advanced responsive components</w:t>
      </w:r>
    </w:p>
    <w:p w14:paraId="53E04B23" w14:textId="77777777" w:rsidR="00B11C25" w:rsidRDefault="00B11C25">
      <w:pPr>
        <w:pStyle w:val="Heading2"/>
      </w:pPr>
    </w:p>
    <w:p w14:paraId="3172F920" w14:textId="23F39D25" w:rsidR="006C62DD" w:rsidRDefault="00000000">
      <w:pPr>
        <w:pStyle w:val="Heading2"/>
      </w:pPr>
      <w:r>
        <w:t>7. Conclusion</w:t>
      </w:r>
    </w:p>
    <w:p w14:paraId="22CC0902" w14:textId="77777777" w:rsidR="006C62DD" w:rsidRDefault="00000000">
      <w:r>
        <w:t>This project improved understanding of responsive web design and frontend development concepts.</w:t>
      </w:r>
    </w:p>
    <w:sectPr w:rsidR="006C62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074766">
    <w:abstractNumId w:val="8"/>
  </w:num>
  <w:num w:numId="2" w16cid:durableId="1569077230">
    <w:abstractNumId w:val="6"/>
  </w:num>
  <w:num w:numId="3" w16cid:durableId="446893534">
    <w:abstractNumId w:val="5"/>
  </w:num>
  <w:num w:numId="4" w16cid:durableId="1940019880">
    <w:abstractNumId w:val="4"/>
  </w:num>
  <w:num w:numId="5" w16cid:durableId="1917127353">
    <w:abstractNumId w:val="7"/>
  </w:num>
  <w:num w:numId="6" w16cid:durableId="1009793933">
    <w:abstractNumId w:val="3"/>
  </w:num>
  <w:num w:numId="7" w16cid:durableId="1370688421">
    <w:abstractNumId w:val="2"/>
  </w:num>
  <w:num w:numId="8" w16cid:durableId="698629774">
    <w:abstractNumId w:val="1"/>
  </w:num>
  <w:num w:numId="9" w16cid:durableId="52730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5B9"/>
    <w:rsid w:val="006C62DD"/>
    <w:rsid w:val="00AA1D8D"/>
    <w:rsid w:val="00B11C2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7C5E0"/>
  <w14:defaultImageDpi w14:val="300"/>
  <w15:docId w15:val="{72DC4AD2-4EF7-4F40-9DC4-846C81DD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Avishi Sharma</cp:lastModifiedBy>
  <cp:revision>2</cp:revision>
  <dcterms:created xsi:type="dcterms:W3CDTF">2026-06-23T10:20:00Z</dcterms:created>
  <dcterms:modified xsi:type="dcterms:W3CDTF">2026-06-23T10:20:00Z</dcterms:modified>
  <cp:category/>
</cp:coreProperties>
</file>